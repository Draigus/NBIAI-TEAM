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EC6EC" w14:textId="77777777" w:rsidR="00352F54" w:rsidRDefault="00000000">
      <w:r>
        <w:rPr>
          <w:b/>
          <w:sz w:val="40"/>
        </w:rPr>
        <w:t>CTO Hiring Plan (Cam)</w:t>
      </w:r>
      <w:r>
        <w:rPr>
          <w:b/>
          <w:sz w:val="40"/>
        </w:rPr>
        <w:br/>
        <w:t>Action List and Calendar</w:t>
      </w:r>
    </w:p>
    <w:p w14:paraId="35F21EE8" w14:textId="77777777" w:rsidR="00352F54" w:rsidRDefault="00000000">
      <w:r>
        <w:rPr>
          <w:color w:val="505050"/>
          <w:sz w:val="20"/>
        </w:rPr>
        <w:t>Prepared for: Executive Leadership</w:t>
      </w:r>
      <w:r>
        <w:rPr>
          <w:color w:val="505050"/>
          <w:sz w:val="20"/>
        </w:rPr>
        <w:br/>
        <w:t>Date: 27 Jan 2026 (UK)</w:t>
      </w:r>
      <w:r>
        <w:rPr>
          <w:color w:val="505050"/>
          <w:sz w:val="20"/>
        </w:rPr>
        <w:br/>
        <w:t>Weeks start Monday</w:t>
      </w:r>
    </w:p>
    <w:p w14:paraId="07E3C407" w14:textId="77777777" w:rsidR="00352F54" w:rsidRDefault="00000000">
      <w:r>
        <w:rPr>
          <w:b/>
          <w:sz w:val="26"/>
        </w:rPr>
        <w:t>Action List</w:t>
      </w:r>
    </w:p>
    <w:p w14:paraId="47E3ED6D" w14:textId="77777777" w:rsidR="00352F54" w:rsidRDefault="00000000">
      <w:r>
        <w:rPr>
          <w:b/>
          <w:sz w:val="24"/>
        </w:rPr>
        <w:t>1) Cam status</w:t>
      </w:r>
    </w:p>
    <w:p w14:paraId="0E1840DF" w14:textId="77777777" w:rsidR="00352F54" w:rsidRDefault="00000000">
      <w:pPr>
        <w:pStyle w:val="ListBullet"/>
        <w:spacing w:after="0"/>
        <w:ind w:left="357" w:hanging="181"/>
      </w:pPr>
      <w:r>
        <w:t>Pulse check with Cam: Done</w:t>
      </w:r>
    </w:p>
    <w:p w14:paraId="537D6F6C" w14:textId="77777777" w:rsidR="00352F54" w:rsidRDefault="00000000">
      <w:pPr>
        <w:pStyle w:val="ListBullet"/>
        <w:spacing w:after="0"/>
        <w:ind w:left="357" w:hanging="181"/>
      </w:pPr>
      <w:r>
        <w:t>He is in a good space, very interested, OK with base in the 200s, and much more interested in equity.</w:t>
      </w:r>
    </w:p>
    <w:p w14:paraId="0E2855DC" w14:textId="77777777" w:rsidR="00352F54" w:rsidRDefault="00000000">
      <w:pPr>
        <w:pStyle w:val="ListBullet"/>
        <w:spacing w:after="0"/>
        <w:ind w:left="357" w:hanging="181"/>
      </w:pPr>
      <w:r>
        <w:t>No comp details were discussed with him. Vardi and Ari handle salary, benefits, and equity specifics.</w:t>
      </w:r>
    </w:p>
    <w:p w14:paraId="3C72814F" w14:textId="77777777" w:rsidR="00352F54" w:rsidRDefault="00352F54"/>
    <w:p w14:paraId="0FD789DF" w14:textId="77777777" w:rsidR="00352F54" w:rsidRDefault="00000000">
      <w:r>
        <w:rPr>
          <w:b/>
          <w:sz w:val="24"/>
        </w:rPr>
        <w:t>2) Finish the interview loop (week of Mon 2 Feb 2026)</w:t>
      </w:r>
    </w:p>
    <w:p w14:paraId="5AD0DF24" w14:textId="77777777" w:rsidR="00352F54" w:rsidRDefault="00000000">
      <w:pPr>
        <w:pStyle w:val="ListBullet"/>
        <w:spacing w:after="0"/>
        <w:ind w:left="357" w:hanging="181"/>
      </w:pPr>
      <w:r>
        <w:t>Cam finishes interviews that week with department heads.</w:t>
      </w:r>
    </w:p>
    <w:p w14:paraId="1A0D4B96" w14:textId="77777777" w:rsidR="00352F54" w:rsidRDefault="00000000">
      <w:pPr>
        <w:pStyle w:val="ListBullet"/>
        <w:spacing w:after="0"/>
        <w:ind w:left="357" w:hanging="181"/>
      </w:pPr>
      <w:r>
        <w:t>Schedule the following week with Vardi.</w:t>
      </w:r>
    </w:p>
    <w:p w14:paraId="0B19755D" w14:textId="77777777" w:rsidR="00352F54" w:rsidRDefault="00000000">
      <w:pPr>
        <w:pStyle w:val="ListBullet"/>
        <w:spacing w:after="0"/>
        <w:ind w:left="357" w:hanging="181"/>
      </w:pPr>
      <w:r>
        <w:t>Once the interview round is complete:</w:t>
      </w:r>
    </w:p>
    <w:p w14:paraId="6AB82947" w14:textId="77777777" w:rsidR="00352F54" w:rsidRDefault="00000000">
      <w:pPr>
        <w:pStyle w:val="ListBullet"/>
        <w:spacing w:after="0"/>
        <w:ind w:left="697" w:hanging="181"/>
      </w:pPr>
      <w:r>
        <w:t>Fill in the scorecard.</w:t>
      </w:r>
    </w:p>
    <w:p w14:paraId="36148759" w14:textId="77777777" w:rsidR="00352F54" w:rsidRDefault="00000000">
      <w:pPr>
        <w:pStyle w:val="ListBullet"/>
        <w:spacing w:after="0"/>
        <w:ind w:left="697" w:hanging="181"/>
      </w:pPr>
      <w:r>
        <w:t>Make sure everyone is included and heard.</w:t>
      </w:r>
    </w:p>
    <w:p w14:paraId="4C993327" w14:textId="77777777" w:rsidR="00352F54" w:rsidRDefault="00000000">
      <w:pPr>
        <w:pStyle w:val="ListBullet"/>
        <w:spacing w:after="0"/>
        <w:ind w:left="697" w:hanging="181"/>
      </w:pPr>
      <w:r>
        <w:t>Collect feedback.</w:t>
      </w:r>
    </w:p>
    <w:p w14:paraId="2C4C467F" w14:textId="77777777" w:rsidR="00352F54" w:rsidRDefault="00000000">
      <w:pPr>
        <w:pStyle w:val="ListBullet"/>
        <w:spacing w:after="0"/>
        <w:ind w:left="697" w:hanging="181"/>
      </w:pPr>
      <w:r>
        <w:t>Surface and address any staff pain points.</w:t>
      </w:r>
    </w:p>
    <w:p w14:paraId="05393C20" w14:textId="77777777" w:rsidR="00352F54" w:rsidRDefault="00352F54"/>
    <w:p w14:paraId="7FC43DC3" w14:textId="5C0107D8" w:rsidR="00352F54" w:rsidRDefault="00000000">
      <w:r>
        <w:rPr>
          <w:b/>
          <w:sz w:val="24"/>
        </w:rPr>
        <w:t>3) Pre-factor the comp package (Ari away week of Mon 2 Feb 2026)</w:t>
      </w:r>
      <w:r w:rsidR="00683ADF">
        <w:rPr>
          <w:b/>
          <w:sz w:val="24"/>
        </w:rPr>
        <w:t xml:space="preserve"> Internal</w:t>
      </w:r>
    </w:p>
    <w:p w14:paraId="26824D24" w14:textId="77777777" w:rsidR="00352F54" w:rsidRDefault="00000000">
      <w:pPr>
        <w:pStyle w:val="ListBullet"/>
        <w:spacing w:after="0"/>
        <w:ind w:left="357" w:hanging="181"/>
      </w:pPr>
      <w:r>
        <w:t xml:space="preserve">Align internally </w:t>
      </w:r>
      <w:proofErr w:type="gramStart"/>
      <w:r>
        <w:t>on</w:t>
      </w:r>
      <w:proofErr w:type="gramEnd"/>
      <w:r>
        <w:t xml:space="preserve"> salary range and how far you want to go.</w:t>
      </w:r>
    </w:p>
    <w:p w14:paraId="6FD615BF" w14:textId="77777777" w:rsidR="00352F54" w:rsidRDefault="00000000">
      <w:pPr>
        <w:pStyle w:val="ListBullet"/>
        <w:spacing w:after="0"/>
        <w:ind w:left="357" w:hanging="181"/>
      </w:pPr>
      <w:r>
        <w:t>Agree the benefits package.</w:t>
      </w:r>
    </w:p>
    <w:p w14:paraId="030D3F05" w14:textId="77777777" w:rsidR="00352F54" w:rsidRDefault="00000000">
      <w:pPr>
        <w:pStyle w:val="ListBullet"/>
        <w:spacing w:after="0"/>
        <w:ind w:left="357" w:hanging="181"/>
      </w:pPr>
      <w:r>
        <w:t>Agree equity structure and positioning (founder-level operator framing).</w:t>
      </w:r>
    </w:p>
    <w:p w14:paraId="2E375565" w14:textId="77777777" w:rsidR="00352F54" w:rsidRDefault="00000000">
      <w:pPr>
        <w:pStyle w:val="ListBullet"/>
        <w:spacing w:after="0"/>
        <w:ind w:left="357" w:hanging="181"/>
      </w:pPr>
      <w:r>
        <w:t>Goal: go into the London meetup on week three already clear on the intended package.</w:t>
      </w:r>
    </w:p>
    <w:p w14:paraId="1BD3CE7A" w14:textId="77777777" w:rsidR="00352F54" w:rsidRDefault="00352F54"/>
    <w:p w14:paraId="27A4CD14" w14:textId="77777777" w:rsidR="00352F54" w:rsidRDefault="00000000">
      <w:r>
        <w:rPr>
          <w:b/>
          <w:sz w:val="24"/>
        </w:rPr>
        <w:t>4) London close-out meetup (week of Mon 16 Feb 2026)</w:t>
      </w:r>
    </w:p>
    <w:p w14:paraId="785C38ED" w14:textId="77777777" w:rsidR="00352F54" w:rsidRDefault="00000000">
      <w:pPr>
        <w:pStyle w:val="ListBullet"/>
        <w:spacing w:after="0"/>
        <w:ind w:left="357" w:hanging="181"/>
      </w:pPr>
      <w:r>
        <w:t>Cam comes down to London for dinner, drinks, and a full meetup with leadership present.</w:t>
      </w:r>
    </w:p>
    <w:p w14:paraId="0500D2F0" w14:textId="77777777" w:rsidR="00352F54" w:rsidRDefault="00000000">
      <w:pPr>
        <w:pStyle w:val="ListBullet"/>
        <w:spacing w:after="0"/>
        <w:ind w:left="357" w:hanging="181"/>
      </w:pPr>
      <w:r>
        <w:t>Book a hotel overnight (clear signal we are serious).</w:t>
      </w:r>
    </w:p>
    <w:p w14:paraId="0BA8F7F7" w14:textId="77777777" w:rsidR="00352F54" w:rsidRDefault="00352F54"/>
    <w:p w14:paraId="6C3D69BD" w14:textId="77777777" w:rsidR="00352F54" w:rsidRDefault="00000000">
      <w:r>
        <w:rPr>
          <w:b/>
          <w:sz w:val="24"/>
        </w:rPr>
        <w:t>5) Close the offer (next day or day after the London meetup)</w:t>
      </w:r>
    </w:p>
    <w:p w14:paraId="0B0E5B8B" w14:textId="77777777" w:rsidR="00352F54" w:rsidRDefault="00000000">
      <w:pPr>
        <w:pStyle w:val="ListBullet"/>
        <w:spacing w:after="0"/>
        <w:ind w:left="357" w:hanging="181"/>
      </w:pPr>
      <w:r>
        <w:t>Vardi and Ari deliver the offer and run the comp conversation.</w:t>
      </w:r>
    </w:p>
    <w:p w14:paraId="40DA9BEB" w14:textId="77777777" w:rsidR="00352F54" w:rsidRDefault="00000000">
      <w:pPr>
        <w:pStyle w:val="ListBullet"/>
        <w:spacing w:after="0"/>
        <w:ind w:left="357" w:hanging="181"/>
      </w:pPr>
      <w:r>
        <w:t>Close salary, benefits, and equity within 24 to 48 hours after the meetup.</w:t>
      </w:r>
    </w:p>
    <w:p w14:paraId="1D9C5799" w14:textId="77777777" w:rsidR="00352F54" w:rsidRDefault="00000000">
      <w:pPr>
        <w:pStyle w:val="ListBullet"/>
        <w:spacing w:after="0"/>
        <w:ind w:left="357" w:hanging="181"/>
      </w:pPr>
      <w:r>
        <w:t>Move straight into onboarding and platform setup once closed.</w:t>
      </w:r>
    </w:p>
    <w:p w14:paraId="11D9382A" w14:textId="77777777" w:rsidR="00352F54" w:rsidRDefault="00352F54"/>
    <w:p w14:paraId="554C63D8" w14:textId="77777777" w:rsidR="00352F54" w:rsidRDefault="00000000">
      <w:r>
        <w:rPr>
          <w:b/>
          <w:sz w:val="24"/>
        </w:rPr>
        <w:t>6) Onboarding (post-offer close)</w:t>
      </w:r>
    </w:p>
    <w:p w14:paraId="6E9F4556" w14:textId="77777777" w:rsidR="00352F54" w:rsidRDefault="00000000">
      <w:pPr>
        <w:pStyle w:val="ListBullet"/>
        <w:spacing w:after="0"/>
        <w:ind w:left="357" w:hanging="181"/>
      </w:pPr>
      <w:r>
        <w:t>CTO onboarding deep dive:</w:t>
      </w:r>
    </w:p>
    <w:p w14:paraId="6F33D559" w14:textId="77777777" w:rsidR="00352F54" w:rsidRDefault="00000000">
      <w:pPr>
        <w:pStyle w:val="ListBullet"/>
        <w:spacing w:after="0"/>
        <w:ind w:left="697" w:hanging="181"/>
      </w:pPr>
      <w:r>
        <w:lastRenderedPageBreak/>
        <w:t>Staff profiles already built.</w:t>
      </w:r>
    </w:p>
    <w:p w14:paraId="328CA0C2" w14:textId="77777777" w:rsidR="00352F54" w:rsidRDefault="00000000">
      <w:pPr>
        <w:pStyle w:val="ListBullet"/>
        <w:spacing w:after="0"/>
        <w:ind w:left="697" w:hanging="181"/>
      </w:pPr>
      <w:r>
        <w:t>Tech org and key people (Rainer, Mustafa).</w:t>
      </w:r>
    </w:p>
    <w:p w14:paraId="57FFFBD5" w14:textId="77777777" w:rsidR="00352F54" w:rsidRDefault="00000000">
      <w:pPr>
        <w:pStyle w:val="ListBullet"/>
        <w:spacing w:after="0"/>
        <w:ind w:left="697" w:hanging="181"/>
      </w:pPr>
      <w:r>
        <w:t>Web front end.</w:t>
      </w:r>
    </w:p>
    <w:p w14:paraId="126CED8D" w14:textId="77777777" w:rsidR="00352F54" w:rsidRDefault="00000000">
      <w:pPr>
        <w:pStyle w:val="ListBullet"/>
        <w:spacing w:after="0"/>
        <w:ind w:left="697" w:hanging="181"/>
      </w:pPr>
      <w:r>
        <w:t>Backend architecture.</w:t>
      </w:r>
    </w:p>
    <w:p w14:paraId="77E20586" w14:textId="77777777" w:rsidR="00352F54" w:rsidRDefault="00000000">
      <w:pPr>
        <w:pStyle w:val="ListBullet"/>
        <w:spacing w:after="0"/>
        <w:ind w:left="697" w:hanging="181"/>
      </w:pPr>
      <w:r>
        <w:t>Headcount plan.</w:t>
      </w:r>
    </w:p>
    <w:p w14:paraId="34FAD493" w14:textId="77777777" w:rsidR="00352F54" w:rsidRDefault="00000000">
      <w:pPr>
        <w:pStyle w:val="ListBullet"/>
        <w:spacing w:after="0"/>
        <w:ind w:left="697" w:hanging="181"/>
      </w:pPr>
      <w:r>
        <w:t>Platform: access, repos, environments, build and release pipeline, tooling, and day-one operating rhythm.</w:t>
      </w:r>
    </w:p>
    <w:p w14:paraId="15B9DEA7" w14:textId="77777777" w:rsidR="00352F54" w:rsidRDefault="00000000">
      <w:pPr>
        <w:pStyle w:val="ListBullet"/>
        <w:spacing w:after="0"/>
        <w:ind w:left="697" w:hanging="181"/>
      </w:pPr>
      <w:r>
        <w:t>Market demographic: who the game is for (target audience definition and why).</w:t>
      </w:r>
    </w:p>
    <w:p w14:paraId="169F5894" w14:textId="77777777" w:rsidR="00352F54" w:rsidRDefault="00352F54"/>
    <w:p w14:paraId="7A15EA2C" w14:textId="77777777" w:rsidR="00352F54" w:rsidRDefault="00000000">
      <w:r>
        <w:rPr>
          <w:b/>
          <w:sz w:val="24"/>
        </w:rPr>
        <w:t>7) Operational setup (Lorenza and Mustafa) once offer is out and start date is set</w:t>
      </w:r>
    </w:p>
    <w:p w14:paraId="35C593F8" w14:textId="77777777" w:rsidR="00352F54" w:rsidRDefault="00000000">
      <w:pPr>
        <w:pStyle w:val="ListBullet"/>
        <w:spacing w:after="0"/>
        <w:ind w:left="357" w:hanging="181"/>
      </w:pPr>
      <w:r>
        <w:t>Build out his profile (internal and public-ready bio pack if needed).</w:t>
      </w:r>
    </w:p>
    <w:p w14:paraId="77CA5FD7" w14:textId="77777777" w:rsidR="00352F54" w:rsidRDefault="00000000">
      <w:pPr>
        <w:pStyle w:val="ListBullet"/>
        <w:spacing w:after="0"/>
        <w:ind w:left="357" w:hanging="181"/>
      </w:pPr>
      <w:r>
        <w:t>Set up all access and accounts (tooling, repos, comms, cloud, docs).</w:t>
      </w:r>
    </w:p>
    <w:p w14:paraId="29CBB7A3" w14:textId="77777777" w:rsidR="00352F54" w:rsidRDefault="00000000">
      <w:pPr>
        <w:pStyle w:val="ListBullet"/>
        <w:spacing w:after="0"/>
        <w:ind w:left="357" w:hanging="181"/>
      </w:pPr>
      <w:r>
        <w:t>Provision his machine and confirm day-one readiness.</w:t>
      </w:r>
    </w:p>
    <w:p w14:paraId="0750BDDD" w14:textId="77777777" w:rsidR="00352F54" w:rsidRDefault="00000000">
      <w:pPr>
        <w:pStyle w:val="ListBullet"/>
        <w:spacing w:after="0"/>
        <w:ind w:left="357" w:hanging="181"/>
      </w:pPr>
      <w:r>
        <w:t>Confirm start-day schedule, introductions, and required pre-reads.</w:t>
      </w:r>
    </w:p>
    <w:p w14:paraId="3F906C00" w14:textId="77777777" w:rsidR="00352F54" w:rsidRDefault="00352F54"/>
    <w:p w14:paraId="228C15FE" w14:textId="77777777" w:rsidR="00352F54" w:rsidRDefault="00000000">
      <w:r>
        <w:rPr>
          <w:b/>
          <w:sz w:val="24"/>
        </w:rPr>
        <w:t>8) Comms</w:t>
      </w:r>
    </w:p>
    <w:p w14:paraId="73346A84" w14:textId="77777777" w:rsidR="00352F54" w:rsidRDefault="00000000">
      <w:pPr>
        <w:pStyle w:val="ListBullet"/>
        <w:spacing w:after="0"/>
        <w:ind w:left="357" w:hanging="181"/>
      </w:pPr>
      <w:r>
        <w:t>Public announcement: Cam joins as CTO (background and intro).</w:t>
      </w:r>
    </w:p>
    <w:p w14:paraId="3CE74177" w14:textId="77777777" w:rsidR="00352F54" w:rsidRDefault="00000000">
      <w:pPr>
        <w:pStyle w:val="ListBullet"/>
        <w:spacing w:after="0"/>
        <w:ind w:left="357" w:hanging="181"/>
      </w:pPr>
      <w:r>
        <w:t>Studio announcement and quick introduction, either a short video or a town hall.</w:t>
      </w:r>
    </w:p>
    <w:p w14:paraId="0EC74148" w14:textId="77777777" w:rsidR="00352F54" w:rsidRDefault="00000000">
      <w:r>
        <w:br w:type="page"/>
      </w:r>
    </w:p>
    <w:p w14:paraId="0D2032D6" w14:textId="77777777" w:rsidR="00352F54" w:rsidRDefault="00000000">
      <w:r>
        <w:rPr>
          <w:b/>
          <w:sz w:val="26"/>
        </w:rPr>
        <w:lastRenderedPageBreak/>
        <w:t>Calendar Grid (Weeks starting Monday)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2"/>
        <w:gridCol w:w="1523"/>
        <w:gridCol w:w="1690"/>
        <w:gridCol w:w="1891"/>
        <w:gridCol w:w="2173"/>
        <w:gridCol w:w="1461"/>
      </w:tblGrid>
      <w:tr w:rsidR="00352F54" w14:paraId="4D9468BA" w14:textId="77777777" w:rsidTr="00683ADF">
        <w:trPr>
          <w:trHeight w:val="467"/>
          <w:jc w:val="center"/>
        </w:trPr>
        <w:tc>
          <w:tcPr>
            <w:tcW w:w="1779" w:type="dxa"/>
            <w:shd w:val="clear" w:color="auto" w:fill="EDEDED"/>
            <w:vAlign w:val="center"/>
          </w:tcPr>
          <w:p w14:paraId="274B00C1" w14:textId="77777777" w:rsidR="00352F54" w:rsidRDefault="00000000">
            <w:r>
              <w:rPr>
                <w:b/>
                <w:sz w:val="19"/>
              </w:rPr>
              <w:t>Workstream</w:t>
            </w:r>
          </w:p>
        </w:tc>
        <w:tc>
          <w:tcPr>
            <w:tcW w:w="1675" w:type="dxa"/>
            <w:shd w:val="clear" w:color="auto" w:fill="EDEDED"/>
            <w:vAlign w:val="center"/>
          </w:tcPr>
          <w:p w14:paraId="0368AAC2" w14:textId="77777777" w:rsidR="00352F54" w:rsidRDefault="00000000">
            <w:r>
              <w:rPr>
                <w:b/>
                <w:sz w:val="19"/>
              </w:rPr>
              <w:t>Week of Mon 26 Jan 2026</w:t>
            </w:r>
          </w:p>
        </w:tc>
        <w:tc>
          <w:tcPr>
            <w:tcW w:w="1800" w:type="dxa"/>
            <w:shd w:val="clear" w:color="auto" w:fill="EDEDED"/>
            <w:vAlign w:val="center"/>
          </w:tcPr>
          <w:p w14:paraId="616B8242" w14:textId="77777777" w:rsidR="00352F54" w:rsidRDefault="00000000">
            <w:r>
              <w:rPr>
                <w:b/>
                <w:sz w:val="19"/>
              </w:rPr>
              <w:t>Week of Mon 2 Feb 2026</w:t>
            </w:r>
          </w:p>
        </w:tc>
        <w:tc>
          <w:tcPr>
            <w:tcW w:w="1980" w:type="dxa"/>
            <w:shd w:val="clear" w:color="auto" w:fill="EDEDED"/>
            <w:vAlign w:val="center"/>
          </w:tcPr>
          <w:p w14:paraId="7470F723" w14:textId="77777777" w:rsidR="00352F54" w:rsidRDefault="00000000">
            <w:r>
              <w:rPr>
                <w:b/>
                <w:sz w:val="19"/>
              </w:rPr>
              <w:t>Week of Mon 9 Feb 2026</w:t>
            </w:r>
          </w:p>
        </w:tc>
        <w:tc>
          <w:tcPr>
            <w:tcW w:w="2340" w:type="dxa"/>
            <w:shd w:val="clear" w:color="auto" w:fill="EDEDED"/>
            <w:vAlign w:val="center"/>
          </w:tcPr>
          <w:p w14:paraId="2CC5FFC3" w14:textId="77777777" w:rsidR="00352F54" w:rsidRDefault="00000000">
            <w:r>
              <w:rPr>
                <w:b/>
                <w:sz w:val="19"/>
              </w:rPr>
              <w:t>Week of Mon 16 Feb 2026</w:t>
            </w:r>
          </w:p>
        </w:tc>
        <w:tc>
          <w:tcPr>
            <w:tcW w:w="1473" w:type="dxa"/>
            <w:shd w:val="clear" w:color="auto" w:fill="EDEDED"/>
            <w:vAlign w:val="center"/>
          </w:tcPr>
          <w:p w14:paraId="42F1B408" w14:textId="77777777" w:rsidR="00352F54" w:rsidRDefault="00000000">
            <w:r>
              <w:rPr>
                <w:b/>
                <w:sz w:val="19"/>
              </w:rPr>
              <w:t>Week of Mon 23 Feb 2026</w:t>
            </w:r>
          </w:p>
        </w:tc>
      </w:tr>
      <w:tr w:rsidR="00352F54" w14:paraId="1CDB174E" w14:textId="77777777" w:rsidTr="00683ADF">
        <w:trPr>
          <w:trHeight w:val="467"/>
          <w:jc w:val="center"/>
        </w:trPr>
        <w:tc>
          <w:tcPr>
            <w:tcW w:w="1779" w:type="dxa"/>
            <w:shd w:val="clear" w:color="auto" w:fill="F7F7F7"/>
          </w:tcPr>
          <w:p w14:paraId="51828EE5" w14:textId="77777777" w:rsidR="00352F54" w:rsidRDefault="00000000">
            <w:r>
              <w:rPr>
                <w:b/>
                <w:sz w:val="19"/>
              </w:rPr>
              <w:t>Hiring status</w:t>
            </w:r>
          </w:p>
        </w:tc>
        <w:tc>
          <w:tcPr>
            <w:tcW w:w="1675" w:type="dxa"/>
          </w:tcPr>
          <w:p w14:paraId="18B0D38A" w14:textId="77777777" w:rsidR="00352F54" w:rsidRDefault="00000000">
            <w:r>
              <w:rPr>
                <w:sz w:val="19"/>
              </w:rPr>
              <w:t>Pulse check with Cam: Done</w:t>
            </w:r>
          </w:p>
        </w:tc>
        <w:tc>
          <w:tcPr>
            <w:tcW w:w="1800" w:type="dxa"/>
          </w:tcPr>
          <w:p w14:paraId="52B021A2" w14:textId="77777777" w:rsidR="00352F54" w:rsidRDefault="00352F54"/>
        </w:tc>
        <w:tc>
          <w:tcPr>
            <w:tcW w:w="1980" w:type="dxa"/>
          </w:tcPr>
          <w:p w14:paraId="4A072F26" w14:textId="77777777" w:rsidR="00352F54" w:rsidRDefault="00352F54"/>
        </w:tc>
        <w:tc>
          <w:tcPr>
            <w:tcW w:w="2340" w:type="dxa"/>
          </w:tcPr>
          <w:p w14:paraId="10A8A2D8" w14:textId="77777777" w:rsidR="00352F54" w:rsidRDefault="00352F54"/>
        </w:tc>
        <w:tc>
          <w:tcPr>
            <w:tcW w:w="1473" w:type="dxa"/>
          </w:tcPr>
          <w:p w14:paraId="307BEA5F" w14:textId="77777777" w:rsidR="00352F54" w:rsidRDefault="00352F54"/>
        </w:tc>
      </w:tr>
      <w:tr w:rsidR="00352F54" w14:paraId="2D2DE3DC" w14:textId="77777777" w:rsidTr="00683ADF">
        <w:trPr>
          <w:trHeight w:val="934"/>
          <w:jc w:val="center"/>
        </w:trPr>
        <w:tc>
          <w:tcPr>
            <w:tcW w:w="1779" w:type="dxa"/>
            <w:shd w:val="clear" w:color="auto" w:fill="F7F7F7"/>
          </w:tcPr>
          <w:p w14:paraId="1C19C82E" w14:textId="77777777" w:rsidR="00352F54" w:rsidRDefault="00000000">
            <w:r>
              <w:rPr>
                <w:b/>
                <w:sz w:val="19"/>
              </w:rPr>
              <w:t>Finish the interview loop</w:t>
            </w:r>
          </w:p>
        </w:tc>
        <w:tc>
          <w:tcPr>
            <w:tcW w:w="1675" w:type="dxa"/>
          </w:tcPr>
          <w:p w14:paraId="24215312" w14:textId="77777777" w:rsidR="00352F54" w:rsidRDefault="00352F54"/>
        </w:tc>
        <w:tc>
          <w:tcPr>
            <w:tcW w:w="1800" w:type="dxa"/>
          </w:tcPr>
          <w:p w14:paraId="2D7CA285" w14:textId="77777777" w:rsidR="00352F54" w:rsidRDefault="00000000">
            <w:r>
              <w:rPr>
                <w:sz w:val="19"/>
              </w:rPr>
              <w:t>Dept head interviews (Cam)</w:t>
            </w:r>
          </w:p>
        </w:tc>
        <w:tc>
          <w:tcPr>
            <w:tcW w:w="1980" w:type="dxa"/>
          </w:tcPr>
          <w:p w14:paraId="21739F03" w14:textId="77777777" w:rsidR="00352F54" w:rsidRDefault="00000000">
            <w:r>
              <w:rPr>
                <w:sz w:val="19"/>
              </w:rPr>
              <w:t>Vardi interview(s)</w:t>
            </w:r>
          </w:p>
          <w:p w14:paraId="6BA7EFA2" w14:textId="77777777" w:rsidR="00352F54" w:rsidRDefault="00000000">
            <w:r>
              <w:rPr>
                <w:sz w:val="19"/>
              </w:rPr>
              <w:t>Scorecard + feedback</w:t>
            </w:r>
          </w:p>
          <w:p w14:paraId="24A106E0" w14:textId="77777777" w:rsidR="00352F54" w:rsidRDefault="00000000">
            <w:r>
              <w:rPr>
                <w:sz w:val="19"/>
              </w:rPr>
              <w:t>Surface and address any staff pain points</w:t>
            </w:r>
          </w:p>
        </w:tc>
        <w:tc>
          <w:tcPr>
            <w:tcW w:w="2340" w:type="dxa"/>
          </w:tcPr>
          <w:p w14:paraId="50917DF0" w14:textId="77777777" w:rsidR="00352F54" w:rsidRDefault="00352F54"/>
        </w:tc>
        <w:tc>
          <w:tcPr>
            <w:tcW w:w="1473" w:type="dxa"/>
          </w:tcPr>
          <w:p w14:paraId="789953B9" w14:textId="77777777" w:rsidR="00352F54" w:rsidRDefault="00352F54"/>
        </w:tc>
      </w:tr>
      <w:tr w:rsidR="00352F54" w14:paraId="25EC89BB" w14:textId="77777777" w:rsidTr="00683ADF">
        <w:trPr>
          <w:trHeight w:val="1169"/>
          <w:jc w:val="center"/>
        </w:trPr>
        <w:tc>
          <w:tcPr>
            <w:tcW w:w="1779" w:type="dxa"/>
            <w:shd w:val="clear" w:color="auto" w:fill="F7F7F7"/>
          </w:tcPr>
          <w:p w14:paraId="548B27F1" w14:textId="77777777" w:rsidR="00352F54" w:rsidRDefault="00000000">
            <w:r>
              <w:rPr>
                <w:b/>
                <w:sz w:val="19"/>
              </w:rPr>
              <w:t>Comp pre-factor (Ari away w/c 2 Feb)</w:t>
            </w:r>
          </w:p>
        </w:tc>
        <w:tc>
          <w:tcPr>
            <w:tcW w:w="1675" w:type="dxa"/>
          </w:tcPr>
          <w:p w14:paraId="79882B27" w14:textId="77777777" w:rsidR="00352F54" w:rsidRDefault="00352F54"/>
        </w:tc>
        <w:tc>
          <w:tcPr>
            <w:tcW w:w="1800" w:type="dxa"/>
          </w:tcPr>
          <w:p w14:paraId="77EC78DE" w14:textId="77777777" w:rsidR="00352F54" w:rsidRDefault="00000000">
            <w:r>
              <w:rPr>
                <w:sz w:val="19"/>
              </w:rPr>
              <w:t>Capture comp inputs and constraints (salary range, benefits, equity guardrails)</w:t>
            </w:r>
          </w:p>
        </w:tc>
        <w:tc>
          <w:tcPr>
            <w:tcW w:w="1980" w:type="dxa"/>
          </w:tcPr>
          <w:p w14:paraId="45E5C6AC" w14:textId="77777777" w:rsidR="00352F54" w:rsidRDefault="00000000">
            <w:r>
              <w:rPr>
                <w:sz w:val="19"/>
              </w:rPr>
              <w:t>Internal alignment on intended package (ready for London)</w:t>
            </w:r>
          </w:p>
        </w:tc>
        <w:tc>
          <w:tcPr>
            <w:tcW w:w="2340" w:type="dxa"/>
          </w:tcPr>
          <w:p w14:paraId="1B038F3A" w14:textId="77777777" w:rsidR="00352F54" w:rsidRDefault="00352F54"/>
        </w:tc>
        <w:tc>
          <w:tcPr>
            <w:tcW w:w="1473" w:type="dxa"/>
          </w:tcPr>
          <w:p w14:paraId="729A5645" w14:textId="77777777" w:rsidR="00352F54" w:rsidRDefault="00352F54"/>
        </w:tc>
      </w:tr>
      <w:tr w:rsidR="00352F54" w14:paraId="7B8F710F" w14:textId="77777777" w:rsidTr="00683ADF">
        <w:trPr>
          <w:trHeight w:val="934"/>
          <w:jc w:val="center"/>
        </w:trPr>
        <w:tc>
          <w:tcPr>
            <w:tcW w:w="1779" w:type="dxa"/>
            <w:shd w:val="clear" w:color="auto" w:fill="F7F7F7"/>
          </w:tcPr>
          <w:p w14:paraId="7E6C9DBA" w14:textId="77777777" w:rsidR="00352F54" w:rsidRDefault="00000000">
            <w:r>
              <w:rPr>
                <w:b/>
                <w:sz w:val="19"/>
              </w:rPr>
              <w:t>London close-out meetup</w:t>
            </w:r>
          </w:p>
        </w:tc>
        <w:tc>
          <w:tcPr>
            <w:tcW w:w="1675" w:type="dxa"/>
          </w:tcPr>
          <w:p w14:paraId="27EBDDC3" w14:textId="77777777" w:rsidR="00352F54" w:rsidRDefault="00352F54"/>
        </w:tc>
        <w:tc>
          <w:tcPr>
            <w:tcW w:w="1800" w:type="dxa"/>
          </w:tcPr>
          <w:p w14:paraId="1EA7389D" w14:textId="77777777" w:rsidR="00352F54" w:rsidRDefault="00352F54"/>
        </w:tc>
        <w:tc>
          <w:tcPr>
            <w:tcW w:w="1980" w:type="dxa"/>
          </w:tcPr>
          <w:p w14:paraId="1033B069" w14:textId="77777777" w:rsidR="00352F54" w:rsidRDefault="00000000">
            <w:r>
              <w:rPr>
                <w:sz w:val="19"/>
              </w:rPr>
              <w:t>Book hotel; lock dinner/drinks; confirm attendees and agenda</w:t>
            </w:r>
          </w:p>
        </w:tc>
        <w:tc>
          <w:tcPr>
            <w:tcW w:w="2340" w:type="dxa"/>
          </w:tcPr>
          <w:p w14:paraId="2A0369AA" w14:textId="77777777" w:rsidR="00352F54" w:rsidRDefault="00000000">
            <w:r>
              <w:rPr>
                <w:sz w:val="19"/>
              </w:rPr>
              <w:t>Cam in London: dinner, drinks, full meetup</w:t>
            </w:r>
          </w:p>
        </w:tc>
        <w:tc>
          <w:tcPr>
            <w:tcW w:w="1473" w:type="dxa"/>
          </w:tcPr>
          <w:p w14:paraId="5FF9571A" w14:textId="77777777" w:rsidR="00352F54" w:rsidRDefault="00352F54"/>
        </w:tc>
      </w:tr>
      <w:tr w:rsidR="00352F54" w14:paraId="37580547" w14:textId="77777777" w:rsidTr="00683ADF">
        <w:trPr>
          <w:trHeight w:val="701"/>
          <w:jc w:val="center"/>
        </w:trPr>
        <w:tc>
          <w:tcPr>
            <w:tcW w:w="1779" w:type="dxa"/>
            <w:shd w:val="clear" w:color="auto" w:fill="F7F7F7"/>
          </w:tcPr>
          <w:p w14:paraId="48F14CE0" w14:textId="77777777" w:rsidR="00352F54" w:rsidRDefault="00000000">
            <w:r>
              <w:rPr>
                <w:b/>
                <w:sz w:val="19"/>
              </w:rPr>
              <w:t>Close offer</w:t>
            </w:r>
          </w:p>
        </w:tc>
        <w:tc>
          <w:tcPr>
            <w:tcW w:w="1675" w:type="dxa"/>
          </w:tcPr>
          <w:p w14:paraId="6C1F1419" w14:textId="77777777" w:rsidR="00352F54" w:rsidRDefault="00352F54"/>
        </w:tc>
        <w:tc>
          <w:tcPr>
            <w:tcW w:w="1800" w:type="dxa"/>
          </w:tcPr>
          <w:p w14:paraId="7F530468" w14:textId="77777777" w:rsidR="00352F54" w:rsidRDefault="00352F54"/>
        </w:tc>
        <w:tc>
          <w:tcPr>
            <w:tcW w:w="1980" w:type="dxa"/>
          </w:tcPr>
          <w:p w14:paraId="2EDCF767" w14:textId="77777777" w:rsidR="00352F54" w:rsidRDefault="00000000">
            <w:r>
              <w:rPr>
                <w:sz w:val="19"/>
              </w:rPr>
              <w:t>Draft final offer docs and approval path</w:t>
            </w:r>
          </w:p>
        </w:tc>
        <w:tc>
          <w:tcPr>
            <w:tcW w:w="2340" w:type="dxa"/>
          </w:tcPr>
          <w:p w14:paraId="6E0BFA5D" w14:textId="77777777" w:rsidR="00352F54" w:rsidRDefault="00000000">
            <w:r>
              <w:rPr>
                <w:sz w:val="19"/>
              </w:rPr>
              <w:t>Deliver offer; close within 24 to 48 hours after meetup</w:t>
            </w:r>
          </w:p>
        </w:tc>
        <w:tc>
          <w:tcPr>
            <w:tcW w:w="1473" w:type="dxa"/>
          </w:tcPr>
          <w:p w14:paraId="5C90BAB8" w14:textId="77777777" w:rsidR="00352F54" w:rsidRDefault="00352F54"/>
        </w:tc>
      </w:tr>
      <w:tr w:rsidR="00352F54" w14:paraId="37A383FF" w14:textId="77777777" w:rsidTr="00683ADF">
        <w:trPr>
          <w:trHeight w:val="1636"/>
          <w:jc w:val="center"/>
        </w:trPr>
        <w:tc>
          <w:tcPr>
            <w:tcW w:w="1779" w:type="dxa"/>
            <w:shd w:val="clear" w:color="auto" w:fill="F7F7F7"/>
          </w:tcPr>
          <w:p w14:paraId="46CF45DE" w14:textId="77777777" w:rsidR="00352F54" w:rsidRDefault="00000000">
            <w:r>
              <w:rPr>
                <w:b/>
                <w:sz w:val="19"/>
              </w:rPr>
              <w:t>CTO onboarding deep dive</w:t>
            </w:r>
          </w:p>
        </w:tc>
        <w:tc>
          <w:tcPr>
            <w:tcW w:w="1675" w:type="dxa"/>
          </w:tcPr>
          <w:p w14:paraId="18B81DA8" w14:textId="77777777" w:rsidR="00352F54" w:rsidRDefault="00352F54"/>
        </w:tc>
        <w:tc>
          <w:tcPr>
            <w:tcW w:w="1800" w:type="dxa"/>
          </w:tcPr>
          <w:p w14:paraId="6A567EDC" w14:textId="77777777" w:rsidR="00352F54" w:rsidRDefault="00352F54"/>
        </w:tc>
        <w:tc>
          <w:tcPr>
            <w:tcW w:w="1980" w:type="dxa"/>
          </w:tcPr>
          <w:p w14:paraId="134DAD0B" w14:textId="77777777" w:rsidR="00352F54" w:rsidRDefault="00352F54"/>
        </w:tc>
        <w:tc>
          <w:tcPr>
            <w:tcW w:w="2340" w:type="dxa"/>
          </w:tcPr>
          <w:p w14:paraId="25F440C9" w14:textId="77777777" w:rsidR="00352F54" w:rsidRDefault="00000000">
            <w:r>
              <w:rPr>
                <w:sz w:val="19"/>
              </w:rPr>
              <w:t>Kick off post-close: staff profiles; tech org and key people; web front end; backend; headcount; platform setup; market demographic</w:t>
            </w:r>
          </w:p>
        </w:tc>
        <w:tc>
          <w:tcPr>
            <w:tcW w:w="1473" w:type="dxa"/>
          </w:tcPr>
          <w:p w14:paraId="266624EE" w14:textId="77777777" w:rsidR="00352F54" w:rsidRDefault="00000000">
            <w:r>
              <w:rPr>
                <w:sz w:val="19"/>
              </w:rPr>
              <w:t>Continue onboarding execution and first-week operating cadence</w:t>
            </w:r>
          </w:p>
        </w:tc>
      </w:tr>
      <w:tr w:rsidR="00352F54" w14:paraId="6C4360B5" w14:textId="77777777" w:rsidTr="00683ADF">
        <w:trPr>
          <w:trHeight w:val="1169"/>
          <w:jc w:val="center"/>
        </w:trPr>
        <w:tc>
          <w:tcPr>
            <w:tcW w:w="1779" w:type="dxa"/>
            <w:shd w:val="clear" w:color="auto" w:fill="F7F7F7"/>
          </w:tcPr>
          <w:p w14:paraId="170B96B2" w14:textId="77777777" w:rsidR="00352F54" w:rsidRDefault="00000000">
            <w:r>
              <w:rPr>
                <w:b/>
                <w:sz w:val="19"/>
              </w:rPr>
              <w:t>Operational setup (Lorenza + Mustafa)</w:t>
            </w:r>
          </w:p>
        </w:tc>
        <w:tc>
          <w:tcPr>
            <w:tcW w:w="1675" w:type="dxa"/>
          </w:tcPr>
          <w:p w14:paraId="32A0E1F6" w14:textId="77777777" w:rsidR="00352F54" w:rsidRDefault="00352F54"/>
        </w:tc>
        <w:tc>
          <w:tcPr>
            <w:tcW w:w="1800" w:type="dxa"/>
          </w:tcPr>
          <w:p w14:paraId="61097627" w14:textId="77777777" w:rsidR="00352F54" w:rsidRDefault="00352F54"/>
        </w:tc>
        <w:tc>
          <w:tcPr>
            <w:tcW w:w="1980" w:type="dxa"/>
          </w:tcPr>
          <w:p w14:paraId="4306A390" w14:textId="77777777" w:rsidR="00352F54" w:rsidRDefault="00000000">
            <w:r>
              <w:rPr>
                <w:sz w:val="19"/>
              </w:rPr>
              <w:t>Prep checklist and owners</w:t>
            </w:r>
          </w:p>
        </w:tc>
        <w:tc>
          <w:tcPr>
            <w:tcW w:w="2340" w:type="dxa"/>
          </w:tcPr>
          <w:p w14:paraId="70BDACA4" w14:textId="77777777" w:rsidR="00352F54" w:rsidRDefault="00000000">
            <w:r>
              <w:rPr>
                <w:sz w:val="19"/>
              </w:rPr>
              <w:t>Trigger after offer and start date: profile; access; machine; start-day plan</w:t>
            </w:r>
          </w:p>
        </w:tc>
        <w:tc>
          <w:tcPr>
            <w:tcW w:w="1473" w:type="dxa"/>
          </w:tcPr>
          <w:p w14:paraId="37950DE8" w14:textId="77777777" w:rsidR="00352F54" w:rsidRDefault="00000000">
            <w:r>
              <w:rPr>
                <w:sz w:val="19"/>
              </w:rPr>
              <w:t>Complete provisioning; verify access; day-one readiness</w:t>
            </w:r>
          </w:p>
        </w:tc>
      </w:tr>
      <w:tr w:rsidR="00352F54" w14:paraId="05A98B13" w14:textId="77777777" w:rsidTr="00683ADF">
        <w:trPr>
          <w:trHeight w:val="1176"/>
          <w:jc w:val="center"/>
        </w:trPr>
        <w:tc>
          <w:tcPr>
            <w:tcW w:w="1779" w:type="dxa"/>
            <w:shd w:val="clear" w:color="auto" w:fill="F7F7F7"/>
          </w:tcPr>
          <w:p w14:paraId="6FE20161" w14:textId="77777777" w:rsidR="00352F54" w:rsidRDefault="00000000">
            <w:r>
              <w:rPr>
                <w:b/>
                <w:sz w:val="19"/>
              </w:rPr>
              <w:t>Comms</w:t>
            </w:r>
          </w:p>
        </w:tc>
        <w:tc>
          <w:tcPr>
            <w:tcW w:w="1675" w:type="dxa"/>
          </w:tcPr>
          <w:p w14:paraId="4C5BC95E" w14:textId="77777777" w:rsidR="00352F54" w:rsidRDefault="00352F54"/>
        </w:tc>
        <w:tc>
          <w:tcPr>
            <w:tcW w:w="1800" w:type="dxa"/>
          </w:tcPr>
          <w:p w14:paraId="784900F9" w14:textId="77777777" w:rsidR="00352F54" w:rsidRDefault="00352F54"/>
        </w:tc>
        <w:tc>
          <w:tcPr>
            <w:tcW w:w="1980" w:type="dxa"/>
          </w:tcPr>
          <w:p w14:paraId="23B74AE4" w14:textId="77777777" w:rsidR="00352F54" w:rsidRDefault="00000000">
            <w:r>
              <w:rPr>
                <w:sz w:val="19"/>
              </w:rPr>
              <w:t>Draft announcement materials in parallel with acceptance</w:t>
            </w:r>
          </w:p>
        </w:tc>
        <w:tc>
          <w:tcPr>
            <w:tcW w:w="2340" w:type="dxa"/>
          </w:tcPr>
          <w:p w14:paraId="49C0DF2D" w14:textId="77777777" w:rsidR="00352F54" w:rsidRDefault="00352F54"/>
        </w:tc>
        <w:tc>
          <w:tcPr>
            <w:tcW w:w="1473" w:type="dxa"/>
          </w:tcPr>
          <w:p w14:paraId="073E8CBB" w14:textId="77777777" w:rsidR="00352F54" w:rsidRDefault="00000000">
            <w:r>
              <w:rPr>
                <w:sz w:val="19"/>
              </w:rPr>
              <w:t>Publish announcement and do studio intro once start date is locked</w:t>
            </w:r>
          </w:p>
        </w:tc>
      </w:tr>
    </w:tbl>
    <w:p w14:paraId="544900AA" w14:textId="77777777" w:rsidR="00352F54" w:rsidRDefault="00352F54"/>
    <w:p w14:paraId="0FAB4C68" w14:textId="77777777" w:rsidR="00352F54" w:rsidRDefault="00000000">
      <w:r>
        <w:rPr>
          <w:color w:val="505050"/>
          <w:sz w:val="19"/>
        </w:rPr>
        <w:t>Note: Dates are anchored to Tue 27 Jan 2026. If interview timing shifts, adjust weeks accordingly.</w:t>
      </w:r>
    </w:p>
    <w:sectPr w:rsidR="00352F54" w:rsidSect="00683ADF">
      <w:pgSz w:w="11906" w:h="16838"/>
      <w:pgMar w:top="540" w:right="836" w:bottom="1134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633288">
    <w:abstractNumId w:val="8"/>
  </w:num>
  <w:num w:numId="2" w16cid:durableId="1196041351">
    <w:abstractNumId w:val="6"/>
  </w:num>
  <w:num w:numId="3" w16cid:durableId="1763140861">
    <w:abstractNumId w:val="5"/>
  </w:num>
  <w:num w:numId="4" w16cid:durableId="373117473">
    <w:abstractNumId w:val="4"/>
  </w:num>
  <w:num w:numId="5" w16cid:durableId="1941792832">
    <w:abstractNumId w:val="7"/>
  </w:num>
  <w:num w:numId="6" w16cid:durableId="641883284">
    <w:abstractNumId w:val="3"/>
  </w:num>
  <w:num w:numId="7" w16cid:durableId="1659725604">
    <w:abstractNumId w:val="2"/>
  </w:num>
  <w:num w:numId="8" w16cid:durableId="1606690570">
    <w:abstractNumId w:val="1"/>
  </w:num>
  <w:num w:numId="9" w16cid:durableId="2000576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2F54"/>
    <w:rsid w:val="003674EE"/>
    <w:rsid w:val="00683ADF"/>
    <w:rsid w:val="00AA1D8D"/>
    <w:rsid w:val="00B47730"/>
    <w:rsid w:val="00CB0664"/>
    <w:rsid w:val="00D215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255A2E"/>
  <w14:defaultImageDpi w14:val="300"/>
  <w15:docId w15:val="{8D755FCF-6F9C-4D92-BBD7-85503555D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Glen P</cp:lastModifiedBy>
  <cp:revision>2</cp:revision>
  <dcterms:created xsi:type="dcterms:W3CDTF">2026-01-28T10:17:00Z</dcterms:created>
  <dcterms:modified xsi:type="dcterms:W3CDTF">2026-01-28T10:17:00Z</dcterms:modified>
  <cp:category/>
</cp:coreProperties>
</file>